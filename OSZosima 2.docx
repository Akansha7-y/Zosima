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92F2" w14:textId="77777777" w:rsidR="00007EEA" w:rsidRDefault="68DB05DA" w:rsidP="68DB05DA">
      <w:pPr>
        <w:jc w:val="center"/>
        <w:rPr>
          <w:b/>
          <w:bCs/>
          <w:sz w:val="32"/>
          <w:szCs w:val="32"/>
        </w:rPr>
      </w:pPr>
      <w:r w:rsidRPr="68DB05DA">
        <w:rPr>
          <w:b/>
          <w:bCs/>
          <w:sz w:val="32"/>
          <w:szCs w:val="32"/>
        </w:rPr>
        <w:t>OPERATING SYSTEMS LAB ENVIRONMENT SETUP</w:t>
      </w:r>
    </w:p>
    <w:p w14:paraId="04B35417" w14:textId="77777777" w:rsidR="00007EEA" w:rsidRDefault="68DB05DA" w:rsidP="68DB05DA">
      <w:pPr>
        <w:jc w:val="center"/>
        <w:rPr>
          <w:b/>
          <w:bCs/>
          <w:sz w:val="32"/>
          <w:szCs w:val="32"/>
        </w:rPr>
      </w:pPr>
      <w:r w:rsidRPr="68DB05DA">
        <w:rPr>
          <w:b/>
          <w:bCs/>
          <w:sz w:val="32"/>
          <w:szCs w:val="32"/>
        </w:rPr>
        <w:t>Windows — Ubuntu (WSL), VS Code &amp; Python</w:t>
      </w:r>
    </w:p>
    <w:p w14:paraId="73904CD7" w14:textId="2C4718DF" w:rsidR="00007EEA" w:rsidRDefault="00AE7462" w:rsidP="0AF33F9F">
      <w:pPr>
        <w:spacing w:line="240" w:lineRule="auto"/>
        <w:ind w:left="2378"/>
        <w:rPr>
          <w:rFonts w:ascii="Times New Roman" w:eastAsia="Times New Roman" w:hAnsi="Times New Roman" w:cs="Times New Roman"/>
          <w:color w:val="000000" w:themeColor="text1"/>
          <w:sz w:val="32"/>
          <w:szCs w:val="32"/>
        </w:rPr>
      </w:pPr>
      <w:r>
        <w:br/>
      </w:r>
      <w:r w:rsidR="0AF33F9F">
        <w:t>s</w:t>
      </w:r>
      <w:r w:rsidR="3BB424BE">
        <w:rPr>
          <w:noProof/>
        </w:rPr>
        <w:drawing>
          <wp:inline distT="0" distB="0" distL="0" distR="0" wp14:anchorId="07684D1C" wp14:editId="65DFEBFD">
            <wp:extent cx="2933700" cy="2486025"/>
            <wp:effectExtent l="0" t="0" r="0" b="0"/>
            <wp:docPr id="179728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89974" name="Picture 1797289974"/>
                    <pic:cNvPicPr/>
                  </pic:nvPicPr>
                  <pic:blipFill>
                    <a:blip r:embed="rId6">
                      <a:extLst>
                        <a:ext uri="{28A0092B-C50C-407E-A947-70E740481C1C}">
                          <a14:useLocalDpi xmlns:a14="http://schemas.microsoft.com/office/drawing/2010/main"/>
                        </a:ext>
                      </a:extLst>
                    </a:blip>
                    <a:stretch>
                      <a:fillRect/>
                    </a:stretch>
                  </pic:blipFill>
                  <pic:spPr>
                    <a:xfrm>
                      <a:off x="0" y="0"/>
                      <a:ext cx="2933700" cy="2486025"/>
                    </a:xfrm>
                    <a:prstGeom prst="rect">
                      <a:avLst/>
                    </a:prstGeom>
                  </pic:spPr>
                </pic:pic>
              </a:graphicData>
            </a:graphic>
          </wp:inline>
        </w:drawing>
      </w:r>
    </w:p>
    <w:p w14:paraId="25309AD5" w14:textId="4F63E7A4" w:rsidR="00007EEA" w:rsidRDefault="14D04133" w:rsidP="68DB05DA">
      <w:pPr>
        <w:pStyle w:val="Heading1"/>
        <w:spacing w:before="743"/>
        <w:ind w:left="251" w:right="111"/>
        <w:jc w:val="center"/>
        <w:rPr>
          <w:rFonts w:ascii="Times New Roman" w:eastAsia="Times New Roman" w:hAnsi="Times New Roman" w:cs="Times New Roman"/>
          <w:color w:val="000000" w:themeColor="text1"/>
          <w:sz w:val="32"/>
          <w:szCs w:val="32"/>
        </w:rPr>
      </w:pPr>
      <w:r w:rsidRPr="68DB05DA">
        <w:rPr>
          <w:rFonts w:ascii="Times New Roman" w:eastAsia="Times New Roman" w:hAnsi="Times New Roman" w:cs="Times New Roman"/>
          <w:color w:val="000000" w:themeColor="text1"/>
          <w:sz w:val="32"/>
          <w:szCs w:val="32"/>
        </w:rPr>
        <w:t>Assignment</w:t>
      </w:r>
    </w:p>
    <w:p w14:paraId="45C120A7" w14:textId="25C9BF0F" w:rsidR="00007EEA" w:rsidRDefault="556B5172" w:rsidP="68DB05DA">
      <w:pPr>
        <w:pStyle w:val="Heading2"/>
        <w:spacing w:before="67"/>
        <w:ind w:left="251"/>
        <w:jc w:val="center"/>
      </w:pPr>
      <w:r w:rsidRPr="68DB05DA">
        <w:rPr>
          <w:rFonts w:ascii="Times New Roman" w:eastAsia="Times New Roman" w:hAnsi="Times New Roman" w:cs="Times New Roman"/>
          <w:color w:val="000000" w:themeColor="text1"/>
          <w:sz w:val="32"/>
          <w:szCs w:val="32"/>
        </w:rPr>
        <w:t>Operating System Lab</w:t>
      </w:r>
    </w:p>
    <w:p w14:paraId="479D6556" w14:textId="57F01296" w:rsidR="00007EEA" w:rsidRDefault="00007EEA" w:rsidP="68DB05DA">
      <w:pPr>
        <w:rPr>
          <w:rFonts w:ascii="Times New Roman" w:eastAsia="Times New Roman" w:hAnsi="Times New Roman" w:cs="Times New Roman"/>
          <w:color w:val="000000" w:themeColor="text1"/>
          <w:sz w:val="32"/>
          <w:szCs w:val="32"/>
        </w:rPr>
      </w:pPr>
    </w:p>
    <w:p w14:paraId="5BB61A9B" w14:textId="66A09E2B" w:rsidR="00007EEA" w:rsidRDefault="00007EEA" w:rsidP="68DB05DA">
      <w:pPr>
        <w:rPr>
          <w:rFonts w:ascii="Times New Roman" w:eastAsia="Times New Roman" w:hAnsi="Times New Roman" w:cs="Times New Roman"/>
          <w:color w:val="000000" w:themeColor="text1"/>
          <w:sz w:val="32"/>
          <w:szCs w:val="32"/>
        </w:rPr>
      </w:pPr>
    </w:p>
    <w:p w14:paraId="64A7A877" w14:textId="6BB5935E" w:rsidR="00007EEA" w:rsidRDefault="00007EEA" w:rsidP="68DB05DA">
      <w:pPr>
        <w:spacing w:before="448"/>
        <w:rPr>
          <w:rFonts w:ascii="Times New Roman" w:eastAsia="Times New Roman" w:hAnsi="Times New Roman" w:cs="Times New Roman"/>
          <w:color w:val="000000" w:themeColor="text1"/>
          <w:sz w:val="32"/>
          <w:szCs w:val="32"/>
        </w:rPr>
      </w:pPr>
    </w:p>
    <w:p w14:paraId="0D105E1B" w14:textId="6AA1DD6C" w:rsidR="00007EEA" w:rsidRDefault="14D04133" w:rsidP="00882327">
      <w:pPr>
        <w:pStyle w:val="BodyText"/>
        <w:spacing w:after="0" w:line="463" w:lineRule="auto"/>
        <w:rPr>
          <w:rFonts w:ascii="Times New Roman" w:eastAsia="Times New Roman" w:hAnsi="Times New Roman" w:cs="Times New Roman"/>
          <w:color w:val="000000" w:themeColor="text1"/>
          <w:sz w:val="32"/>
          <w:szCs w:val="32"/>
        </w:rPr>
      </w:pPr>
      <w:r w:rsidRPr="68DB05DA">
        <w:rPr>
          <w:rFonts w:ascii="Times New Roman" w:eastAsia="Times New Roman" w:hAnsi="Times New Roman" w:cs="Times New Roman"/>
          <w:color w:val="000000" w:themeColor="text1"/>
          <w:sz w:val="32"/>
          <w:szCs w:val="32"/>
        </w:rPr>
        <w:t xml:space="preserve">Name: Akansha  </w:t>
      </w:r>
    </w:p>
    <w:p w14:paraId="32391B63" w14:textId="78DA9961" w:rsidR="00882327" w:rsidRDefault="00882327" w:rsidP="00882327">
      <w:pPr>
        <w:pStyle w:val="BodyText"/>
        <w:spacing w:after="0" w:line="463" w:lineRule="auto"/>
      </w:pPr>
      <w:r>
        <w:rPr>
          <w:rFonts w:ascii="Times New Roman" w:eastAsia="Times New Roman" w:hAnsi="Times New Roman" w:cs="Times New Roman"/>
          <w:color w:val="000000" w:themeColor="text1"/>
          <w:sz w:val="32"/>
          <w:szCs w:val="32"/>
        </w:rPr>
        <w:t>Roll no: 2401010195</w:t>
      </w:r>
    </w:p>
    <w:p w14:paraId="0EC455C5" w14:textId="77777777" w:rsidR="00882327" w:rsidRDefault="14D04133" w:rsidP="00882327">
      <w:pPr>
        <w:pStyle w:val="BodyText"/>
        <w:spacing w:after="0" w:line="463" w:lineRule="auto"/>
        <w:rPr>
          <w:rFonts w:ascii="Times New Roman" w:eastAsia="Times New Roman" w:hAnsi="Times New Roman" w:cs="Times New Roman"/>
          <w:color w:val="000000" w:themeColor="text1"/>
          <w:sz w:val="32"/>
          <w:szCs w:val="32"/>
        </w:rPr>
      </w:pPr>
      <w:r w:rsidRPr="68DB05DA">
        <w:rPr>
          <w:rFonts w:ascii="Times New Roman" w:eastAsia="Times New Roman" w:hAnsi="Times New Roman" w:cs="Times New Roman"/>
          <w:color w:val="000000" w:themeColor="text1"/>
          <w:sz w:val="32"/>
          <w:szCs w:val="32"/>
        </w:rPr>
        <w:t xml:space="preserve">Course: B-Tech CSE Core </w:t>
      </w:r>
    </w:p>
    <w:p w14:paraId="14D698FF" w14:textId="0E4BD8AE" w:rsidR="00007EEA" w:rsidRDefault="14D04133" w:rsidP="00882327">
      <w:pPr>
        <w:pStyle w:val="BodyText"/>
        <w:spacing w:after="0" w:line="463" w:lineRule="auto"/>
        <w:rPr>
          <w:rFonts w:ascii="Times New Roman" w:eastAsia="Times New Roman" w:hAnsi="Times New Roman" w:cs="Times New Roman"/>
          <w:color w:val="000000" w:themeColor="text1"/>
          <w:sz w:val="32"/>
          <w:szCs w:val="32"/>
        </w:rPr>
      </w:pPr>
      <w:r w:rsidRPr="68DB05DA">
        <w:rPr>
          <w:rFonts w:ascii="Times New Roman" w:eastAsia="Times New Roman" w:hAnsi="Times New Roman" w:cs="Times New Roman"/>
          <w:color w:val="000000" w:themeColor="text1"/>
          <w:sz w:val="32"/>
          <w:szCs w:val="32"/>
        </w:rPr>
        <w:t xml:space="preserve">Year: </w:t>
      </w:r>
      <w:r w:rsidR="600D90E8" w:rsidRPr="68DB05DA">
        <w:rPr>
          <w:rFonts w:ascii="Times New Roman" w:eastAsia="Times New Roman" w:hAnsi="Times New Roman" w:cs="Times New Roman"/>
          <w:color w:val="000000" w:themeColor="text1"/>
          <w:sz w:val="32"/>
          <w:szCs w:val="32"/>
        </w:rPr>
        <w:t>3rd</w:t>
      </w:r>
      <w:r w:rsidRPr="68DB05DA">
        <w:rPr>
          <w:rFonts w:ascii="Times New Roman" w:eastAsia="Times New Roman" w:hAnsi="Times New Roman" w:cs="Times New Roman"/>
          <w:color w:val="000000" w:themeColor="text1"/>
          <w:sz w:val="32"/>
          <w:szCs w:val="32"/>
        </w:rPr>
        <w:t xml:space="preserve"> Year, 5</w:t>
      </w:r>
      <w:r w:rsidRPr="68DB05DA">
        <w:rPr>
          <w:rFonts w:ascii="Times New Roman" w:eastAsia="Times New Roman" w:hAnsi="Times New Roman" w:cs="Times New Roman"/>
          <w:color w:val="000000" w:themeColor="text1"/>
          <w:sz w:val="32"/>
          <w:szCs w:val="32"/>
          <w:vertAlign w:val="superscript"/>
        </w:rPr>
        <w:t>th</w:t>
      </w:r>
      <w:r w:rsidRPr="68DB05DA">
        <w:rPr>
          <w:rFonts w:ascii="Times New Roman" w:eastAsia="Times New Roman" w:hAnsi="Times New Roman" w:cs="Times New Roman"/>
          <w:color w:val="000000" w:themeColor="text1"/>
          <w:sz w:val="32"/>
          <w:szCs w:val="32"/>
        </w:rPr>
        <w:t xml:space="preserve"> Semester</w:t>
      </w:r>
    </w:p>
    <w:p w14:paraId="58E806EC" w14:textId="24D2FDAE" w:rsidR="00007EEA" w:rsidRDefault="14D04133" w:rsidP="00882327">
      <w:pPr>
        <w:pStyle w:val="BodyText"/>
        <w:tabs>
          <w:tab w:val="left" w:pos="6860"/>
        </w:tabs>
        <w:spacing w:before="174" w:after="0" w:line="264" w:lineRule="auto"/>
        <w:ind w:hanging="5891"/>
        <w:rPr>
          <w:rFonts w:ascii="Times New Roman" w:eastAsia="Times New Roman" w:hAnsi="Times New Roman" w:cs="Times New Roman"/>
          <w:color w:val="000000" w:themeColor="text1"/>
          <w:sz w:val="32"/>
          <w:szCs w:val="32"/>
        </w:rPr>
      </w:pPr>
      <w:r w:rsidRPr="68DB05DA">
        <w:rPr>
          <w:rFonts w:ascii="Times New Roman" w:eastAsia="Times New Roman" w:hAnsi="Times New Roman" w:cs="Times New Roman"/>
          <w:color w:val="000000" w:themeColor="text1"/>
          <w:sz w:val="32"/>
          <w:szCs w:val="32"/>
        </w:rPr>
        <w:t>Roll No: 2401010195</w:t>
      </w:r>
      <w:r w:rsidR="00AE7462">
        <w:tab/>
      </w:r>
      <w:r w:rsidR="00882327">
        <w:t xml:space="preserve">                                                                                                                               </w:t>
      </w:r>
      <w:r w:rsidRPr="00882327">
        <w:rPr>
          <w:rFonts w:ascii="Times New Roman" w:eastAsia="Times New Roman" w:hAnsi="Times New Roman" w:cs="Times New Roman"/>
          <w:b/>
          <w:bCs/>
          <w:color w:val="000000" w:themeColor="text1"/>
          <w:sz w:val="32"/>
          <w:szCs w:val="32"/>
        </w:rPr>
        <w:t>Submitted To:</w:t>
      </w:r>
      <w:r w:rsidRPr="68DB05DA">
        <w:rPr>
          <w:rFonts w:ascii="Times New Roman" w:eastAsia="Times New Roman" w:hAnsi="Times New Roman" w:cs="Times New Roman"/>
          <w:color w:val="000000" w:themeColor="text1"/>
          <w:sz w:val="32"/>
          <w:szCs w:val="32"/>
        </w:rPr>
        <w:t xml:space="preserve"> Ms. Suman Punia</w:t>
      </w:r>
    </w:p>
    <w:p w14:paraId="2009375B" w14:textId="7F0EBF05" w:rsidR="00007EEA" w:rsidRDefault="00007EEA">
      <w:pPr>
        <w:jc w:val="center"/>
      </w:pPr>
    </w:p>
    <w:p w14:paraId="0A37501D" w14:textId="77777777" w:rsidR="00007EEA" w:rsidRDefault="00AE7462">
      <w:r>
        <w:br w:type="page"/>
      </w:r>
    </w:p>
    <w:p w14:paraId="6C956B81" w14:textId="77777777" w:rsidR="00007EEA" w:rsidRDefault="00AE7462">
      <w:pPr>
        <w:pStyle w:val="Heading1"/>
      </w:pPr>
      <w:r>
        <w:lastRenderedPageBreak/>
        <w:t>1. Objective</w:t>
      </w:r>
    </w:p>
    <w:p w14:paraId="583AB815" w14:textId="77777777" w:rsidR="00007EEA" w:rsidRPr="00882327" w:rsidRDefault="00AE7462">
      <w:pPr>
        <w:rPr>
          <w:rFonts w:asciiTheme="minorHAnsi" w:hAnsiTheme="minorHAnsi"/>
        </w:rPr>
      </w:pPr>
      <w:r w:rsidRPr="00882327">
        <w:rPr>
          <w:rFonts w:asciiTheme="minorHAnsi" w:hAnsiTheme="minorHAnsi"/>
        </w:rPr>
        <w:t>The objective is to install, configure and verify the Operating Systems laboratory environment on Windows. The required components are Ubuntu Linux through Windows Subsystem for Linux (WSL), Visual Studio Code and Python. After installation, each component is verified using version/status commands and a basic Python test program.</w:t>
      </w:r>
    </w:p>
    <w:p w14:paraId="38A6D767" w14:textId="77777777" w:rsidR="00007EEA" w:rsidRPr="00882327" w:rsidRDefault="00AE7462">
      <w:pPr>
        <w:pStyle w:val="Heading1"/>
        <w:rPr>
          <w:rFonts w:asciiTheme="minorHAnsi" w:hAnsiTheme="minorHAnsi"/>
        </w:rPr>
      </w:pPr>
      <w:r w:rsidRPr="00882327">
        <w:rPr>
          <w:rFonts w:asciiTheme="minorHAnsi" w:hAnsiTheme="minorHAnsi"/>
        </w:rPr>
        <w:t>2. Required Software</w:t>
      </w:r>
    </w:p>
    <w:p w14:paraId="614DB555" w14:textId="77777777" w:rsidR="00007EEA" w:rsidRPr="00882327" w:rsidRDefault="00AE7462">
      <w:pPr>
        <w:pStyle w:val="ListBullet"/>
        <w:rPr>
          <w:rFonts w:asciiTheme="minorHAnsi" w:hAnsiTheme="minorHAnsi"/>
        </w:rPr>
      </w:pPr>
      <w:r w:rsidRPr="00882327">
        <w:rPr>
          <w:rFonts w:asciiTheme="minorHAnsi" w:hAnsiTheme="minorHAnsi"/>
        </w:rPr>
        <w:t>Windows 10/11 with virtualization/WSL support</w:t>
      </w:r>
    </w:p>
    <w:p w14:paraId="1D70E35D" w14:textId="77777777" w:rsidR="00007EEA" w:rsidRPr="00882327" w:rsidRDefault="00AE7462">
      <w:pPr>
        <w:pStyle w:val="ListBullet"/>
        <w:rPr>
          <w:rFonts w:asciiTheme="minorHAnsi" w:hAnsiTheme="minorHAnsi"/>
        </w:rPr>
      </w:pPr>
      <w:r w:rsidRPr="00882327">
        <w:rPr>
          <w:rFonts w:asciiTheme="minorHAnsi" w:hAnsiTheme="minorHAnsi"/>
        </w:rPr>
        <w:t>Windows Subsystem for Linux (WSL 2)</w:t>
      </w:r>
    </w:p>
    <w:p w14:paraId="45181735" w14:textId="77777777" w:rsidR="00007EEA" w:rsidRPr="00882327" w:rsidRDefault="00AE7462">
      <w:pPr>
        <w:pStyle w:val="ListBullet"/>
        <w:rPr>
          <w:rFonts w:asciiTheme="minorHAnsi" w:hAnsiTheme="minorHAnsi"/>
        </w:rPr>
      </w:pPr>
      <w:r w:rsidRPr="00882327">
        <w:rPr>
          <w:rFonts w:asciiTheme="minorHAnsi" w:hAnsiTheme="minorHAnsi"/>
        </w:rPr>
        <w:t>Ubuntu Linux distribution</w:t>
      </w:r>
    </w:p>
    <w:p w14:paraId="345750F6" w14:textId="77777777" w:rsidR="00007EEA" w:rsidRPr="00882327" w:rsidRDefault="00AE7462">
      <w:pPr>
        <w:pStyle w:val="ListBullet"/>
        <w:rPr>
          <w:rFonts w:asciiTheme="minorHAnsi" w:hAnsiTheme="minorHAnsi"/>
        </w:rPr>
      </w:pPr>
      <w:r w:rsidRPr="00882327">
        <w:rPr>
          <w:rFonts w:asciiTheme="minorHAnsi" w:hAnsiTheme="minorHAnsi"/>
        </w:rPr>
        <w:t>Visual Studio Code</w:t>
      </w:r>
    </w:p>
    <w:p w14:paraId="7DC51028" w14:textId="77777777" w:rsidR="00007EEA" w:rsidRPr="00882327" w:rsidRDefault="00AE7462">
      <w:pPr>
        <w:pStyle w:val="ListBullet"/>
        <w:rPr>
          <w:rFonts w:asciiTheme="minorHAnsi" w:hAnsiTheme="minorHAnsi"/>
        </w:rPr>
      </w:pPr>
      <w:r w:rsidRPr="00882327">
        <w:rPr>
          <w:rFonts w:asciiTheme="minorHAnsi" w:hAnsiTheme="minorHAnsi"/>
        </w:rPr>
        <w:t>Python 3</w:t>
      </w:r>
    </w:p>
    <w:p w14:paraId="53A2846E" w14:textId="77777777" w:rsidR="00007EEA" w:rsidRPr="00882327" w:rsidRDefault="00AE7462">
      <w:pPr>
        <w:pStyle w:val="ListBullet"/>
        <w:rPr>
          <w:rFonts w:asciiTheme="minorHAnsi" w:hAnsiTheme="minorHAnsi"/>
        </w:rPr>
      </w:pPr>
      <w:r w:rsidRPr="00882327">
        <w:rPr>
          <w:rFonts w:asciiTheme="minorHAnsi" w:hAnsiTheme="minorHAnsi"/>
        </w:rPr>
        <w:t>Windows Terminal or Command Prompt / PowerShell</w:t>
      </w:r>
    </w:p>
    <w:p w14:paraId="674F6B17" w14:textId="77777777" w:rsidR="00007EEA" w:rsidRPr="00882327" w:rsidRDefault="00AE7462">
      <w:pPr>
        <w:pStyle w:val="Heading1"/>
        <w:rPr>
          <w:rFonts w:asciiTheme="minorHAnsi" w:hAnsiTheme="minorHAnsi"/>
        </w:rPr>
      </w:pPr>
      <w:r w:rsidRPr="00882327">
        <w:rPr>
          <w:rFonts w:asciiTheme="minorHAnsi" w:hAnsiTheme="minorHAnsi"/>
        </w:rPr>
        <w:t>3. Step 1 — Check Windows Version</w:t>
      </w:r>
    </w:p>
    <w:p w14:paraId="5671B849" w14:textId="284095F6" w:rsidR="00007EEA" w:rsidRPr="00882327" w:rsidRDefault="00AE7462">
      <w:pPr>
        <w:rPr>
          <w:rFonts w:asciiTheme="minorHAnsi" w:hAnsiTheme="minorHAnsi"/>
        </w:rPr>
      </w:pPr>
      <w:r w:rsidRPr="00882327">
        <w:rPr>
          <w:rFonts w:asciiTheme="minorHAnsi" w:hAnsiTheme="minorHAnsi"/>
        </w:rPr>
        <w:t>Press Windows + R, type winver, and press Enter. Alternatively, open Command Prompt and run:</w:t>
      </w:r>
    </w:p>
    <w:p w14:paraId="5DAB6C7B" w14:textId="77777777" w:rsidR="00007EEA" w:rsidRDefault="00AE7462">
      <w:r>
        <w:rPr>
          <w:noProof/>
        </w:rPr>
        <w:drawing>
          <wp:inline distT="0" distB="0" distL="0" distR="0" wp14:anchorId="3E3628A8" wp14:editId="07777777">
            <wp:extent cx="5806440" cy="1064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tep_1.png"/>
                    <pic:cNvPicPr/>
                  </pic:nvPicPr>
                  <pic:blipFill>
                    <a:blip r:embed="rId7"/>
                    <a:stretch>
                      <a:fillRect/>
                    </a:stretch>
                  </pic:blipFill>
                  <pic:spPr>
                    <a:xfrm>
                      <a:off x="0" y="0"/>
                      <a:ext cx="5806440" cy="1064514"/>
                    </a:xfrm>
                    <a:prstGeom prst="rect">
                      <a:avLst/>
                    </a:prstGeom>
                  </pic:spPr>
                </pic:pic>
              </a:graphicData>
            </a:graphic>
          </wp:inline>
        </w:drawing>
      </w:r>
    </w:p>
    <w:p w14:paraId="5EC8EFBF" w14:textId="77777777" w:rsidR="00007EEA" w:rsidRPr="00882327" w:rsidRDefault="00AE7462">
      <w:pPr>
        <w:rPr>
          <w:rFonts w:asciiTheme="minorHAnsi" w:hAnsiTheme="minorHAnsi"/>
        </w:rPr>
      </w:pPr>
      <w:r w:rsidRPr="00882327">
        <w:rPr>
          <w:rFonts w:asciiTheme="minorHAnsi" w:hAnsiTheme="minorHAnsi"/>
        </w:rPr>
        <w:t>This confirms that Windows 10/11 is installed and shows the current version/build.</w:t>
      </w:r>
    </w:p>
    <w:p w14:paraId="538DF3BD" w14:textId="77777777" w:rsidR="00007EEA" w:rsidRPr="00882327" w:rsidRDefault="00AE7462">
      <w:pPr>
        <w:pStyle w:val="Heading1"/>
        <w:rPr>
          <w:rFonts w:asciiTheme="minorHAnsi" w:hAnsiTheme="minorHAnsi"/>
        </w:rPr>
      </w:pPr>
      <w:r w:rsidRPr="00882327">
        <w:rPr>
          <w:rFonts w:asciiTheme="minorHAnsi" w:hAnsiTheme="minorHAnsi"/>
        </w:rPr>
        <w:t>4. Step 2 — Install WSL 2</w:t>
      </w:r>
    </w:p>
    <w:p w14:paraId="02EB378F" w14:textId="60B75F09" w:rsidR="00007EEA" w:rsidRDefault="6D5220D0">
      <w:r>
        <w:rPr>
          <w:noProof/>
        </w:rPr>
        <w:drawing>
          <wp:inline distT="0" distB="0" distL="0" distR="0" wp14:anchorId="7518E19A" wp14:editId="3619B21E">
            <wp:extent cx="3686175" cy="1838325"/>
            <wp:effectExtent l="0" t="0" r="0" b="0"/>
            <wp:docPr id="1827630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30137" name="Picture 1827630137"/>
                    <pic:cNvPicPr/>
                  </pic:nvPicPr>
                  <pic:blipFill>
                    <a:blip r:embed="rId8">
                      <a:extLst>
                        <a:ext uri="{28A0092B-C50C-407E-A947-70E740481C1C}">
                          <a14:useLocalDpi xmlns:a14="http://schemas.microsoft.com/office/drawing/2010/main"/>
                        </a:ext>
                      </a:extLst>
                    </a:blip>
                    <a:stretch>
                      <a:fillRect/>
                    </a:stretch>
                  </pic:blipFill>
                  <pic:spPr>
                    <a:xfrm>
                      <a:off x="0" y="0"/>
                      <a:ext cx="3686175" cy="1838325"/>
                    </a:xfrm>
                    <a:prstGeom prst="rect">
                      <a:avLst/>
                    </a:prstGeom>
                  </pic:spPr>
                </pic:pic>
              </a:graphicData>
            </a:graphic>
          </wp:inline>
        </w:drawing>
      </w:r>
    </w:p>
    <w:p w14:paraId="6F232642" w14:textId="77777777" w:rsidR="00007EEA" w:rsidRPr="00882327" w:rsidRDefault="00AE7462">
      <w:pPr>
        <w:pStyle w:val="Heading1"/>
        <w:rPr>
          <w:rFonts w:asciiTheme="minorHAnsi" w:hAnsiTheme="minorHAnsi"/>
        </w:rPr>
      </w:pPr>
      <w:r>
        <w:t>5</w:t>
      </w:r>
      <w:r w:rsidRPr="00882327">
        <w:rPr>
          <w:rFonts w:asciiTheme="minorHAnsi" w:hAnsiTheme="minorHAnsi"/>
        </w:rPr>
        <w:t>. Step 3 — Open and Verify Ubuntu</w:t>
      </w:r>
    </w:p>
    <w:p w14:paraId="662310FE" w14:textId="371975F2" w:rsidR="00007EEA" w:rsidRPr="00882327" w:rsidRDefault="00AE7462">
      <w:pPr>
        <w:rPr>
          <w:rFonts w:asciiTheme="minorHAnsi" w:hAnsiTheme="minorHAnsi"/>
          <w:sz w:val="24"/>
          <w:szCs w:val="24"/>
        </w:rPr>
      </w:pPr>
      <w:r w:rsidRPr="00882327">
        <w:rPr>
          <w:rFonts w:asciiTheme="minorHAnsi" w:hAnsiTheme="minorHAnsi"/>
          <w:sz w:val="24"/>
          <w:szCs w:val="24"/>
        </w:rPr>
        <w:t>After installation, open Ubuntu from the Start menu. On the first launch, create a Linux username and password when prompted. Then run the following command inside Ubuntu:</w:t>
      </w:r>
    </w:p>
    <w:p w14:paraId="6A05A809" w14:textId="397C9DC2" w:rsidR="00007EEA" w:rsidRDefault="17C5E96A">
      <w:r>
        <w:rPr>
          <w:noProof/>
        </w:rPr>
        <w:lastRenderedPageBreak/>
        <w:drawing>
          <wp:inline distT="0" distB="0" distL="0" distR="0" wp14:anchorId="205D4BA5" wp14:editId="7348F67A">
            <wp:extent cx="5019675" cy="1409700"/>
            <wp:effectExtent l="0" t="0" r="0" b="0"/>
            <wp:docPr id="125804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6960" name="Picture 1258046960"/>
                    <pic:cNvPicPr/>
                  </pic:nvPicPr>
                  <pic:blipFill>
                    <a:blip r:embed="rId9">
                      <a:extLst>
                        <a:ext uri="{28A0092B-C50C-407E-A947-70E740481C1C}">
                          <a14:useLocalDpi xmlns:a14="http://schemas.microsoft.com/office/drawing/2010/main"/>
                        </a:ext>
                      </a:extLst>
                    </a:blip>
                    <a:stretch>
                      <a:fillRect/>
                    </a:stretch>
                  </pic:blipFill>
                  <pic:spPr>
                    <a:xfrm>
                      <a:off x="0" y="0"/>
                      <a:ext cx="5019675" cy="1409700"/>
                    </a:xfrm>
                    <a:prstGeom prst="rect">
                      <a:avLst/>
                    </a:prstGeom>
                  </pic:spPr>
                </pic:pic>
              </a:graphicData>
            </a:graphic>
          </wp:inline>
        </w:drawing>
      </w:r>
    </w:p>
    <w:p w14:paraId="0925FDB1" w14:textId="77777777" w:rsidR="00007EEA" w:rsidRDefault="00AE7462">
      <w:pPr>
        <w:pStyle w:val="Heading1"/>
      </w:pPr>
      <w:r>
        <w:t>6. Step 4 — Install and Verify Visual Studio Code</w:t>
      </w:r>
    </w:p>
    <w:p w14:paraId="131CD7B7" w14:textId="77777777" w:rsidR="00007EEA" w:rsidRPr="00882327" w:rsidRDefault="00AE7462">
      <w:pPr>
        <w:rPr>
          <w:rFonts w:asciiTheme="minorHAnsi" w:hAnsiTheme="minorHAnsi"/>
          <w:sz w:val="24"/>
          <w:szCs w:val="24"/>
        </w:rPr>
      </w:pPr>
      <w:r w:rsidRPr="00882327">
        <w:rPr>
          <w:rFonts w:asciiTheme="minorHAnsi" w:hAnsiTheme="minorHAnsi"/>
          <w:sz w:val="24"/>
          <w:szCs w:val="24"/>
        </w:rPr>
        <w:t>Download and install Visual Studio Code for Windows. During installation, enabling the option to add VS Code to the PATH is useful. Open VS Code and install the 'WSL' extension by Microsoft if you want to open Ubuntu/WSL folders directly inside VS Code.</w:t>
      </w:r>
    </w:p>
    <w:p w14:paraId="11E0DC1E" w14:textId="77777777" w:rsidR="00007EEA" w:rsidRPr="00882327" w:rsidRDefault="00AE7462">
      <w:pPr>
        <w:rPr>
          <w:rFonts w:asciiTheme="minorHAnsi" w:hAnsiTheme="minorHAnsi"/>
          <w:sz w:val="24"/>
          <w:szCs w:val="24"/>
        </w:rPr>
      </w:pPr>
      <w:r w:rsidRPr="00882327">
        <w:rPr>
          <w:rFonts w:asciiTheme="minorHAnsi" w:hAnsiTheme="minorHAnsi"/>
          <w:sz w:val="24"/>
          <w:szCs w:val="24"/>
        </w:rPr>
        <w:t>To verify the command-line launcher from Command Prompt or PowerShell, run:</w:t>
      </w:r>
    </w:p>
    <w:p w14:paraId="701EECFF" w14:textId="77777777" w:rsidR="00007EEA" w:rsidRPr="00882327" w:rsidRDefault="00AE7462">
      <w:pPr>
        <w:rPr>
          <w:rFonts w:asciiTheme="minorHAnsi" w:hAnsiTheme="minorHAnsi"/>
          <w:sz w:val="24"/>
          <w:szCs w:val="24"/>
        </w:rPr>
      </w:pPr>
      <w:r w:rsidRPr="00882327">
        <w:rPr>
          <w:rFonts w:asciiTheme="minorHAnsi" w:hAnsiTheme="minorHAnsi"/>
          <w:sz w:val="24"/>
          <w:szCs w:val="24"/>
        </w:rPr>
        <w:t>code --version</w:t>
      </w:r>
    </w:p>
    <w:p w14:paraId="5A39BBE3" w14:textId="77777777" w:rsidR="00007EEA" w:rsidRDefault="00AE7462">
      <w:r>
        <w:rPr>
          <w:noProof/>
        </w:rPr>
        <w:drawing>
          <wp:inline distT="0" distB="0" distL="0" distR="0" wp14:anchorId="32D45B61" wp14:editId="07777777">
            <wp:extent cx="5806440" cy="10645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tep_4.png"/>
                    <pic:cNvPicPr/>
                  </pic:nvPicPr>
                  <pic:blipFill>
                    <a:blip r:embed="rId10"/>
                    <a:stretch>
                      <a:fillRect/>
                    </a:stretch>
                  </pic:blipFill>
                  <pic:spPr>
                    <a:xfrm>
                      <a:off x="0" y="0"/>
                      <a:ext cx="5806440" cy="1064514"/>
                    </a:xfrm>
                    <a:prstGeom prst="rect">
                      <a:avLst/>
                    </a:prstGeom>
                  </pic:spPr>
                </pic:pic>
              </a:graphicData>
            </a:graphic>
          </wp:inline>
        </w:drawing>
      </w:r>
    </w:p>
    <w:p w14:paraId="433C4E6B" w14:textId="77777777" w:rsidR="00007EEA" w:rsidRDefault="00AE7462">
      <w:pPr>
        <w:pStyle w:val="Heading1"/>
      </w:pPr>
      <w:r>
        <w:t>7. Step 5 — Install and Verify Python</w:t>
      </w:r>
    </w:p>
    <w:p w14:paraId="6EF2498A" w14:textId="77777777" w:rsidR="00007EEA" w:rsidRPr="00882327" w:rsidRDefault="00AE7462">
      <w:pPr>
        <w:rPr>
          <w:rFonts w:asciiTheme="minorHAnsi" w:hAnsiTheme="minorHAnsi"/>
          <w:sz w:val="24"/>
          <w:szCs w:val="24"/>
        </w:rPr>
      </w:pPr>
      <w:r w:rsidRPr="00882327">
        <w:rPr>
          <w:rFonts w:asciiTheme="minorHAnsi" w:hAnsiTheme="minorHAnsi"/>
          <w:sz w:val="24"/>
          <w:szCs w:val="24"/>
        </w:rPr>
        <w:t>Install Python 3 for Windows. During installation, select 'Add python.exe to PATH' if the installer offers that option. Open a new Command Prompt/PowerShell window and run:</w:t>
      </w:r>
    </w:p>
    <w:p w14:paraId="796F56B2" w14:textId="77777777" w:rsidR="00007EEA" w:rsidRDefault="00AE7462">
      <w:r>
        <w:rPr>
          <w:rFonts w:ascii="Courier New" w:hAnsi="Courier New"/>
        </w:rPr>
        <w:t>python --version</w:t>
      </w:r>
    </w:p>
    <w:p w14:paraId="41C8F396" w14:textId="77777777" w:rsidR="00007EEA" w:rsidRDefault="00AE7462">
      <w:r>
        <w:rPr>
          <w:noProof/>
        </w:rPr>
        <w:drawing>
          <wp:inline distT="0" distB="0" distL="0" distR="0" wp14:anchorId="49EF5BE6" wp14:editId="07777777">
            <wp:extent cx="5806440" cy="1064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tep_5.png"/>
                    <pic:cNvPicPr/>
                  </pic:nvPicPr>
                  <pic:blipFill>
                    <a:blip r:embed="rId11"/>
                    <a:stretch>
                      <a:fillRect/>
                    </a:stretch>
                  </pic:blipFill>
                  <pic:spPr>
                    <a:xfrm>
                      <a:off x="0" y="0"/>
                      <a:ext cx="5806440" cy="1064514"/>
                    </a:xfrm>
                    <a:prstGeom prst="rect">
                      <a:avLst/>
                    </a:prstGeom>
                  </pic:spPr>
                </pic:pic>
              </a:graphicData>
            </a:graphic>
          </wp:inline>
        </w:drawing>
      </w:r>
    </w:p>
    <w:p w14:paraId="64CBDC08" w14:textId="77777777" w:rsidR="00007EEA" w:rsidRDefault="00AE7462">
      <w:pPr>
        <w:pStyle w:val="Heading1"/>
      </w:pPr>
      <w:r>
        <w:lastRenderedPageBreak/>
        <w:t>8. Step 6 — Create a Basic Python Test Program</w:t>
      </w:r>
    </w:p>
    <w:p w14:paraId="290C13D3" w14:textId="19764F2E" w:rsidR="00007EEA" w:rsidRDefault="00882327">
      <w:r w:rsidRPr="00882327">
        <w:drawing>
          <wp:inline distT="0" distB="0" distL="0" distR="0" wp14:anchorId="09DD2DFD" wp14:editId="0539E797">
            <wp:extent cx="3520745" cy="1447925"/>
            <wp:effectExtent l="0" t="0" r="3810" b="0"/>
            <wp:docPr id="104739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7549" name=""/>
                    <pic:cNvPicPr/>
                  </pic:nvPicPr>
                  <pic:blipFill>
                    <a:blip r:embed="rId12"/>
                    <a:stretch>
                      <a:fillRect/>
                    </a:stretch>
                  </pic:blipFill>
                  <pic:spPr>
                    <a:xfrm>
                      <a:off x="0" y="0"/>
                      <a:ext cx="3520745" cy="1447925"/>
                    </a:xfrm>
                    <a:prstGeom prst="rect">
                      <a:avLst/>
                    </a:prstGeom>
                  </pic:spPr>
                </pic:pic>
              </a:graphicData>
            </a:graphic>
          </wp:inline>
        </w:drawing>
      </w:r>
    </w:p>
    <w:p w14:paraId="2505837D" w14:textId="109347F7" w:rsidR="00882327" w:rsidRPr="00882327" w:rsidRDefault="00882327">
      <w:pPr>
        <w:rPr>
          <w:b/>
          <w:bCs/>
          <w:color w:val="00B0F0"/>
          <w:sz w:val="28"/>
          <w:szCs w:val="28"/>
        </w:rPr>
      </w:pPr>
      <w:r w:rsidRPr="00882327">
        <w:rPr>
          <w:b/>
          <w:bCs/>
          <w:color w:val="00B0F0"/>
          <w:sz w:val="28"/>
          <w:szCs w:val="28"/>
        </w:rPr>
        <w:t>OUTPUT:</w:t>
      </w:r>
    </w:p>
    <w:p w14:paraId="1232F498" w14:textId="77777777" w:rsidR="00882327" w:rsidRDefault="00AE7462" w:rsidP="00882327">
      <w:r>
        <w:rPr>
          <w:noProof/>
        </w:rPr>
        <w:drawing>
          <wp:inline distT="0" distB="0" distL="0" distR="0" wp14:anchorId="34D6CE6B" wp14:editId="07777777">
            <wp:extent cx="5806440" cy="1064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tep_6.png"/>
                    <pic:cNvPicPr/>
                  </pic:nvPicPr>
                  <pic:blipFill>
                    <a:blip r:embed="rId13"/>
                    <a:stretch>
                      <a:fillRect/>
                    </a:stretch>
                  </pic:blipFill>
                  <pic:spPr>
                    <a:xfrm>
                      <a:off x="0" y="0"/>
                      <a:ext cx="5806440" cy="1064514"/>
                    </a:xfrm>
                    <a:prstGeom prst="rect">
                      <a:avLst/>
                    </a:prstGeom>
                  </pic:spPr>
                </pic:pic>
              </a:graphicData>
            </a:graphic>
          </wp:inline>
        </w:drawing>
      </w:r>
    </w:p>
    <w:p w14:paraId="51C09C39" w14:textId="31B0A8CA" w:rsidR="00007EEA" w:rsidRDefault="00AE7462" w:rsidP="00882327">
      <w:r>
        <w:rPr>
          <w:noProof/>
        </w:rPr>
        <w:drawing>
          <wp:inline distT="0" distB="0" distL="0" distR="0" wp14:anchorId="2BF4C957" wp14:editId="07777777">
            <wp:extent cx="5943600" cy="2535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setup_flow.png"/>
                    <pic:cNvPicPr/>
                  </pic:nvPicPr>
                  <pic:blipFill>
                    <a:blip r:embed="rId14"/>
                    <a:stretch>
                      <a:fillRect/>
                    </a:stretch>
                  </pic:blipFill>
                  <pic:spPr>
                    <a:xfrm>
                      <a:off x="0" y="0"/>
                      <a:ext cx="5943600" cy="2535936"/>
                    </a:xfrm>
                    <a:prstGeom prst="rect">
                      <a:avLst/>
                    </a:prstGeom>
                  </pic:spPr>
                </pic:pic>
              </a:graphicData>
            </a:graphic>
          </wp:inline>
        </w:drawing>
      </w:r>
      <w:r>
        <w:t xml:space="preserve">10. </w:t>
      </w:r>
    </w:p>
    <w:p w14:paraId="778173E7" w14:textId="4F4092E7" w:rsidR="00007EEA" w:rsidRPr="00882327" w:rsidRDefault="00AE7462">
      <w:pPr>
        <w:pStyle w:val="Heading1"/>
        <w:rPr>
          <w:rFonts w:asciiTheme="minorHAnsi" w:hAnsiTheme="minorHAnsi"/>
        </w:rPr>
      </w:pPr>
      <w:r w:rsidRPr="00882327">
        <w:rPr>
          <w:rFonts w:asciiTheme="minorHAnsi" w:hAnsiTheme="minorHAnsi"/>
        </w:rPr>
        <w:t xml:space="preserve"> Final Result</w:t>
      </w:r>
    </w:p>
    <w:p w14:paraId="22F0BDA9" w14:textId="77777777" w:rsidR="00007EEA" w:rsidRPr="00882327" w:rsidRDefault="00AE7462">
      <w:pPr>
        <w:rPr>
          <w:rFonts w:asciiTheme="minorHAnsi" w:hAnsiTheme="minorHAnsi"/>
        </w:rPr>
      </w:pPr>
      <w:r w:rsidRPr="00882327">
        <w:rPr>
          <w:rFonts w:asciiTheme="minorHAnsi" w:hAnsiTheme="minorHAnsi"/>
        </w:rPr>
        <w:t>The Windows Operating Systems lab environment is ready when Windows is verified, WSL 2 is active, Ubuntu opens successfully, VS Code is installed, Python 3 is available, and the basic Python test program runs without errors.</w:t>
      </w:r>
    </w:p>
    <w:p w14:paraId="5F186D83" w14:textId="0F75DAD8" w:rsidR="00007EEA" w:rsidRPr="00882327" w:rsidRDefault="00AE7462">
      <w:pPr>
        <w:pStyle w:val="Heading1"/>
        <w:rPr>
          <w:rFonts w:asciiTheme="minorHAnsi" w:hAnsiTheme="minorHAnsi"/>
        </w:rPr>
      </w:pPr>
      <w:r w:rsidRPr="00882327">
        <w:rPr>
          <w:rFonts w:asciiTheme="minorHAnsi" w:hAnsiTheme="minorHAnsi"/>
        </w:rPr>
        <w:t>Conclusion</w:t>
      </w:r>
    </w:p>
    <w:p w14:paraId="51CBEEDF" w14:textId="77777777" w:rsidR="00007EEA" w:rsidRPr="00882327" w:rsidRDefault="00AE7462">
      <w:pPr>
        <w:rPr>
          <w:rFonts w:asciiTheme="minorHAnsi" w:hAnsiTheme="minorHAnsi"/>
        </w:rPr>
      </w:pPr>
      <w:r w:rsidRPr="00882327">
        <w:rPr>
          <w:rFonts w:asciiTheme="minorHAnsi" w:hAnsiTheme="minorHAnsi"/>
        </w:rPr>
        <w:t>This setup provides a Linux-compatible Operating Systems laboratory environment on Windows using WSL 2. Ubuntu supplies the Linux environment, VS Code provides the development interface, and Python provides the programming runtime needed for Python-based OS lab experiments.</w:t>
      </w:r>
    </w:p>
    <w:p w14:paraId="7EC0108B" w14:textId="61482B57" w:rsidR="00007EEA" w:rsidRDefault="00007EEA"/>
    <w:sectPr w:rsidR="00007EE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126016">
    <w:abstractNumId w:val="8"/>
  </w:num>
  <w:num w:numId="2" w16cid:durableId="951014900">
    <w:abstractNumId w:val="6"/>
  </w:num>
  <w:num w:numId="3" w16cid:durableId="158084251">
    <w:abstractNumId w:val="5"/>
  </w:num>
  <w:num w:numId="4" w16cid:durableId="427045887">
    <w:abstractNumId w:val="4"/>
  </w:num>
  <w:num w:numId="5" w16cid:durableId="1858695420">
    <w:abstractNumId w:val="7"/>
  </w:num>
  <w:num w:numId="6" w16cid:durableId="1797140248">
    <w:abstractNumId w:val="3"/>
  </w:num>
  <w:num w:numId="7" w16cid:durableId="531966956">
    <w:abstractNumId w:val="2"/>
  </w:num>
  <w:num w:numId="8" w16cid:durableId="1119879393">
    <w:abstractNumId w:val="1"/>
  </w:num>
  <w:num w:numId="9" w16cid:durableId="189604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EEA"/>
    <w:rsid w:val="00034616"/>
    <w:rsid w:val="0006063C"/>
    <w:rsid w:val="0015074B"/>
    <w:rsid w:val="0029639D"/>
    <w:rsid w:val="00326F90"/>
    <w:rsid w:val="00882327"/>
    <w:rsid w:val="00A2472E"/>
    <w:rsid w:val="00AA1D8D"/>
    <w:rsid w:val="00B47730"/>
    <w:rsid w:val="00CB0664"/>
    <w:rsid w:val="00FC693F"/>
    <w:rsid w:val="00FE6F8B"/>
    <w:rsid w:val="03D2FF88"/>
    <w:rsid w:val="09EA4A07"/>
    <w:rsid w:val="09EBBAC2"/>
    <w:rsid w:val="0AF33F9F"/>
    <w:rsid w:val="1093A13F"/>
    <w:rsid w:val="14D04133"/>
    <w:rsid w:val="17C5E96A"/>
    <w:rsid w:val="3BB424BE"/>
    <w:rsid w:val="556B5172"/>
    <w:rsid w:val="57BE7437"/>
    <w:rsid w:val="600D90E8"/>
    <w:rsid w:val="68DB05DA"/>
    <w:rsid w:val="6D522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71944E-C4C6-4947-87EC-C43C509C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389</Words>
  <Characters>2218</Characters>
  <Application>Microsoft Office Word</Application>
  <DocSecurity>0</DocSecurity>
  <Lines>18</Lines>
  <Paragraphs>5</Paragraphs>
  <ScaleCrop>false</ScaleCrop>
  <Manager/>
  <Company/>
  <LinksUpToDate>false</LinksUpToDate>
  <CharactersWithSpaces>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Akansha yadav</cp:lastModifiedBy>
  <cp:revision>3</cp:revision>
  <dcterms:created xsi:type="dcterms:W3CDTF">2026-08-21T05:13:00Z</dcterms:created>
  <dcterms:modified xsi:type="dcterms:W3CDTF">2026-08-21T05:13:00Z</dcterms:modified>
  <cp:category/>
</cp:coreProperties>
</file>